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A* Search Algorithm – Full Explanation</w:t>
      </w:r>
    </w:p>
    <w:p>
      <w:pPr>
        <w:pStyle w:val="Heading2"/>
      </w:pPr>
      <w:r>
        <w:t>Introduction</w:t>
      </w:r>
    </w:p>
    <w:p>
      <w:r>
        <w:t>This document explains the A* (A-star) search algorithm implemented in the provided Python code. A* is one of the most powerful and widely used informed search algorithms in Artificial Intelligence. It is used to find the shortest or most optimal path from a starting node to a goal node using both actual cost and heuristic estimations.</w:t>
      </w:r>
    </w:p>
    <w:p>
      <w:pPr>
        <w:pStyle w:val="Heading2"/>
      </w:pPr>
      <w:r>
        <w:t>Function: a_star(start, goal, graph, heuristic)</w:t>
      </w:r>
    </w:p>
    <w:p>
      <w:r>
        <w:t>This function performs the A* algorithm on a given graph.</w:t>
      </w:r>
    </w:p>
    <w:p>
      <w:r>
        <w:t>• start → The starting node of the search</w:t>
      </w:r>
    </w:p>
    <w:p>
      <w:r>
        <w:t>• goal → The target node the algorithm is trying to reach</w:t>
      </w:r>
    </w:p>
    <w:p>
      <w:r>
        <w:t>• graph → A dictionary representing each node and its neighbors with associated costs</w:t>
      </w:r>
    </w:p>
    <w:p>
      <w:r>
        <w:t>• heuristic → Estimated cost to reach the goal from each node</w:t>
      </w:r>
    </w:p>
    <w:p>
      <w:r>
        <w:t>A* works by combining actual cost so far (g-cost) and estimated future cost (heuristic).</w:t>
      </w:r>
    </w:p>
    <w:p>
      <w:pPr>
        <w:pStyle w:val="Heading2"/>
      </w:pPr>
      <w:r>
        <w:t>Open List &amp; Closed List</w:t>
      </w:r>
    </w:p>
    <w:p>
      <w:r>
        <w:t>open_list contains the nodes that are available for exploration.</w:t>
      </w:r>
    </w:p>
    <w:p>
      <w:r>
        <w:t>closed_list holds nodes that have already been visited and processed.</w:t>
      </w:r>
    </w:p>
    <w:p>
      <w:r>
        <w:t>This prevents unnecessary repeated work and cycles.</w:t>
      </w:r>
    </w:p>
    <w:p>
      <w:pPr>
        <w:pStyle w:val="Heading2"/>
      </w:pPr>
      <w:r>
        <w:t>g_cost and parent Dictionary</w:t>
      </w:r>
    </w:p>
    <w:p>
      <w:r>
        <w:t>g_cost keeps track of the total accumulated cost from the start node to each node.</w:t>
      </w:r>
    </w:p>
    <w:p>
      <w:r>
        <w:t>parent dictionary stores the previous node for every visited node, allowing reconstruction of the final path.</w:t>
      </w:r>
    </w:p>
    <w:p>
      <w:pPr>
        <w:pStyle w:val="Heading2"/>
      </w:pPr>
      <w:r>
        <w:t>Choosing the Best Node</w:t>
      </w:r>
    </w:p>
    <w:p>
      <w:r>
        <w:t>A* selects the node with the lowest value of f(n) where:</w:t>
      </w:r>
    </w:p>
    <w:p>
      <w:r>
        <w:t xml:space="preserve">    f(n) = g(n) + h(n)</w:t>
      </w:r>
    </w:p>
    <w:p>
      <w:r>
        <w:t>• g(n) → actual cost so far</w:t>
      </w:r>
    </w:p>
    <w:p>
      <w:r>
        <w:t>• h(n) → heuristic value</w:t>
      </w:r>
    </w:p>
    <w:p>
      <w:r>
        <w:t>The algorithm picks the node with the minimum f(n) from the open list.</w:t>
      </w:r>
    </w:p>
    <w:p>
      <w:pPr>
        <w:pStyle w:val="Heading2"/>
      </w:pPr>
      <w:r>
        <w:t>Goal Check</w:t>
      </w:r>
    </w:p>
    <w:p>
      <w:r>
        <w:t>If the selected current_node matches the goal node, the algorithm stops. It then calls reconstruct_path() to return the optimal path.</w:t>
      </w:r>
    </w:p>
    <w:p>
      <w:pPr>
        <w:pStyle w:val="Heading2"/>
      </w:pPr>
      <w:r>
        <w:t>Exploring Neighbors</w:t>
      </w:r>
    </w:p>
    <w:p>
      <w:r>
        <w:t>For each neighbor of the current node:</w:t>
      </w:r>
    </w:p>
    <w:p>
      <w:r>
        <w:t>• If the neighbor is already visited (in closed list), skip it.</w:t>
      </w:r>
    </w:p>
    <w:p>
      <w:r>
        <w:t>• Calculate new potential cost using new_cost = current_cost + edge_cost.</w:t>
      </w:r>
    </w:p>
    <w:p>
      <w:r>
        <w:t>• If the new cost is better than previous known cost, update g_cost and parent.</w:t>
      </w:r>
    </w:p>
    <w:p>
      <w:r>
        <w:t>• Add the neighbor to open_list if not already present.</w:t>
      </w:r>
    </w:p>
    <w:p>
      <w:pPr>
        <w:pStyle w:val="Heading2"/>
      </w:pPr>
      <w:r>
        <w:t>Function: reconstruct_path(parent, node)</w:t>
      </w:r>
    </w:p>
    <w:p>
      <w:r>
        <w:t>This function reconstructs the final shortest path by tracing back from the goal node to the start node using the parent dictionary. It returns the path in the correct order.</w:t>
      </w:r>
    </w:p>
    <w:p>
      <w:pPr>
        <w:pStyle w:val="Heading2"/>
      </w:pPr>
      <w:r>
        <w:t>Graph Description</w:t>
      </w:r>
    </w:p>
    <w:p>
      <w:r>
        <w:t>The graph is represented as a dictionary where each node contains a list of tuples (neighbor, cost).</w:t>
      </w:r>
    </w:p>
    <w:p>
      <w:r>
        <w:t>Example:</w:t>
      </w:r>
    </w:p>
    <w:p>
      <w:r>
        <w:t xml:space="preserve">    'A': [('B', 1), ('C', 3)]</w:t>
      </w:r>
    </w:p>
    <w:p>
      <w:r>
        <w:t>This means from A you can go to B with cost 1, and to C with cost 3.</w:t>
      </w:r>
    </w:p>
    <w:p>
      <w:pPr>
        <w:pStyle w:val="Heading2"/>
      </w:pPr>
      <w:r>
        <w:t>Heuristic Values</w:t>
      </w:r>
    </w:p>
    <w:p>
      <w:r>
        <w:t>Heuristic values estimate the cost from each node to the goal. Lower values mean closer to the goal. The goal node G has heuristic 0.</w:t>
      </w:r>
    </w:p>
    <w:p>
      <w:pPr>
        <w:pStyle w:val="Heading2"/>
      </w:pPr>
      <w:r>
        <w:t>Final Output</w:t>
      </w:r>
    </w:p>
    <w:p>
      <w:r>
        <w:t>The function call:</w:t>
      </w:r>
    </w:p>
    <w:p>
      <w:r>
        <w:t xml:space="preserve">    path = a_star('A', 'G', graph, heuristic)</w:t>
      </w:r>
    </w:p>
    <w:p>
      <w:r>
        <w:t>computes the shortest path from A to G.</w:t>
      </w:r>
    </w:p>
    <w:p>
      <w:r>
        <w:t>The printed result:</w:t>
      </w:r>
    </w:p>
    <w:p>
      <w:r>
        <w:t xml:space="preserve">    Shortest Path: ['A', 'C', 'F', 'G']</w:t>
      </w:r>
    </w:p>
    <w:p>
      <w:r>
        <w:t>shows that A → C → F → G is the best possible path according to A* 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