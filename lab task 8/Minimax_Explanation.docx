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Minimax Algorithm Code – Full Explanation</w:t>
      </w:r>
    </w:p>
    <w:p>
      <w:pPr>
        <w:pStyle w:val="Heading2"/>
      </w:pPr>
      <w:r>
        <w:t>Introduction</w:t>
      </w:r>
    </w:p>
    <w:p>
      <w:r>
        <w:t>This document explains the Minimax algorithm implemented in the provided Python code. Minimax is a decision‑making algorithm used in Artificial Intelligence, especially in two‑player games like chess, tic-tac-toe, and checkers. The goal is to choose the best possible move assuming that the opponent also plays optimally.</w:t>
      </w:r>
    </w:p>
    <w:p>
      <w:pPr>
        <w:pStyle w:val="Heading2"/>
      </w:pPr>
      <w:r>
        <w:t>Function Definition</w:t>
      </w:r>
    </w:p>
    <w:p>
      <w:r>
        <w:t>The function `minmax(depth, index, is_maximizing, scores, target_depth)` is used to recursively evaluate values of a binary game tree.</w:t>
      </w:r>
    </w:p>
    <w:p>
      <w:r>
        <w:t>• depth → current level of the tree</w:t>
      </w:r>
    </w:p>
    <w:p>
      <w:r>
        <w:t>• index → position inside the scores array</w:t>
      </w:r>
    </w:p>
    <w:p>
      <w:r>
        <w:t>• is_maximizing → True if the current level is maximizing player, False for minimizing player</w:t>
      </w:r>
    </w:p>
    <w:p>
      <w:r>
        <w:t>• scores → final leaf values of the game tree</w:t>
      </w:r>
    </w:p>
    <w:p>
      <w:r>
        <w:t>• target_depth → depth of the full binary tree</w:t>
      </w:r>
    </w:p>
    <w:p>
      <w:r>
        <w:t>The function returns the best possible score for the maximizing player.</w:t>
      </w:r>
    </w:p>
    <w:p>
      <w:pPr>
        <w:pStyle w:val="Heading2"/>
      </w:pPr>
      <w:r>
        <w:t>Base Case</w:t>
      </w:r>
    </w:p>
    <w:p>
      <w:r>
        <w:t>The first condition checks if we have reached the leaf nodes:</w:t>
      </w:r>
    </w:p>
    <w:p>
      <w:r>
        <w:t xml:space="preserve">    if depth == target_depth:</w:t>
      </w:r>
    </w:p>
    <w:p>
      <w:r>
        <w:t xml:space="preserve">        return scores[index]</w:t>
      </w:r>
    </w:p>
    <w:p>
      <w:r>
        <w:t>This means the recursion stops when it reaches the bottom of the tree and returns the corresponding score.</w:t>
      </w:r>
    </w:p>
    <w:p>
      <w:pPr>
        <w:pStyle w:val="Heading2"/>
      </w:pPr>
      <w:r>
        <w:t>Maximizing Player Logic</w:t>
      </w:r>
    </w:p>
    <w:p>
      <w:r>
        <w:t>If `is_maximizing` is True, the function tries to maximize the returned value:</w:t>
      </w:r>
    </w:p>
    <w:p>
      <w:r>
        <w:t xml:space="preserve">    left_value = minmax(...)</w:t>
      </w:r>
    </w:p>
    <w:p>
      <w:r>
        <w:t xml:space="preserve">    right_value = minmax(...)</w:t>
      </w:r>
    </w:p>
    <w:p>
      <w:r>
        <w:t xml:space="preserve">    return max(left_value, right_value)</w:t>
      </w:r>
    </w:p>
    <w:p>
      <w:r>
        <w:t>The maximizing player chooses the highest score available among its child nodes.</w:t>
      </w:r>
    </w:p>
    <w:p>
      <w:pPr>
        <w:pStyle w:val="Heading2"/>
      </w:pPr>
      <w:r>
        <w:t>Minimizing Player Logic</w:t>
      </w:r>
    </w:p>
    <w:p>
      <w:r>
        <w:t>If `is_maximizing` is False, the algorithm simulates the opponent (minimizing player):</w:t>
      </w:r>
    </w:p>
    <w:p>
      <w:r>
        <w:t xml:space="preserve">    left_value = minmax(...)</w:t>
      </w:r>
    </w:p>
    <w:p>
      <w:r>
        <w:t xml:space="preserve">    right_value = minmax(...)</w:t>
      </w:r>
    </w:p>
    <w:p>
      <w:r>
        <w:t xml:space="preserve">    return min(left_value, right_value)</w:t>
      </w:r>
    </w:p>
    <w:p>
      <w:r>
        <w:t>The minimizing player chooses the smallest score to reduce the maximizing player's advantage.</w:t>
      </w:r>
    </w:p>
    <w:p>
      <w:pPr>
        <w:pStyle w:val="Heading2"/>
      </w:pPr>
      <w:r>
        <w:t>Score List</w:t>
      </w:r>
    </w:p>
    <w:p>
      <w:r>
        <w:t>The array `scores = [3, 5, 2, 9, 3, 5, 2, 9]` represents the values at the leaf nodes of the game tree. These leaf values are what the algorithm evaluates to compute the best possible final outcome.</w:t>
      </w:r>
    </w:p>
    <w:p>
      <w:pPr>
        <w:pStyle w:val="Heading2"/>
      </w:pPr>
      <w:r>
        <w:t>Tree Depth Calculation</w:t>
      </w:r>
    </w:p>
    <w:p>
      <w:r>
        <w:t>The depth of the tree is calculated using:</w:t>
      </w:r>
    </w:p>
    <w:p>
      <w:r>
        <w:t xml:space="preserve">    tree_depth = int(math.log(len(scores), 2))</w:t>
      </w:r>
    </w:p>
    <w:p>
      <w:r>
        <w:t>A full binary tree with 8 leaves has a depth of log2(8) = 3.</w:t>
      </w:r>
    </w:p>
    <w:p>
      <w:pPr>
        <w:pStyle w:val="Heading2"/>
      </w:pPr>
      <w:r>
        <w:t>Final Output</w:t>
      </w:r>
    </w:p>
    <w:p>
      <w:r>
        <w:t>The function call:</w:t>
      </w:r>
    </w:p>
    <w:p>
      <w:r>
        <w:t xml:space="preserve">    minmax(0, 0, True, scores, tree_depth)</w:t>
      </w:r>
    </w:p>
    <w:p>
      <w:r>
        <w:t>starts the algorithm at the root of the tree with the maximizing player.</w:t>
      </w:r>
    </w:p>
    <w:p/>
    <w:p>
      <w:r>
        <w:t>The final printed result:</w:t>
      </w:r>
    </w:p>
    <w:p>
      <w:r>
        <w:t xml:space="preserve">    Optimal Value: 9</w:t>
      </w:r>
    </w:p>
    <w:p>
      <w:r>
        <w:t>means that the best possible score the maximizing player can guarantee is 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